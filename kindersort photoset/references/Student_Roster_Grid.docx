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Kindergarten Student Roster Grid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j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ljj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jl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zjl</w:t>
            </w:r>
          </w:p>
        </w:tc>
        <w:tc>
          <w:tcPr>
            <w:tcW w:type="dxa" w:w="3600"/>
          </w:tcPr>
          <w:p/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